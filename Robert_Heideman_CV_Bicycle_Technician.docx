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5F8B"/>
          <w:sz w:val="44"/>
        </w:rPr>
        <w:t>Robert Heideman</w:t>
      </w:r>
    </w:p>
    <w:p>
      <w:pPr>
        <w:spacing w:after="0"/>
        <w:jc w:val="center"/>
      </w:pPr>
      <w:r>
        <w:rPr>
          <w:color w:val="555555"/>
          <w:sz w:val="23"/>
        </w:rPr>
        <w:t>Bicycle Technician  |  Workshop Lead  |  Skills Mentor</w:t>
      </w:r>
    </w:p>
    <w:p>
      <w:pPr>
        <w:jc w:val="center"/>
      </w:pPr>
      <w:r>
        <w:rPr>
          <w:sz w:val="20"/>
        </w:rPr>
        <w:t>Wishart QLD 4122  •  0402 496 428  •  robert@heideman.com.au  •  Driver licence  •  Current Blue Card</w:t>
      </w:r>
    </w:p>
    <w:p>
      <w:pPr>
        <w:keepNext/>
        <w:spacing w:before="160" w:after="80"/>
        <w:pBdr>
          <w:bottom w:val="single" w:sz="6" w:space="1" w:color="1F5F8B"/>
        </w:pBdr>
      </w:pPr>
      <w:r>
        <w:rPr>
          <w:b/>
          <w:color w:val="1F5F8B"/>
          <w:sz w:val="23"/>
        </w:rPr>
        <w:t>PROFILE</w:t>
      </w:r>
    </w:p>
    <w:p>
      <w:pPr>
        <w:spacing w:after="80"/>
      </w:pPr>
      <w:r>
        <w:rPr>
          <w:i w:val="0"/>
        </w:rPr>
        <w:t>I've been riding bikes since I was two, and at 14 I landed my first job building bikes at my local bike shop over the summer holidays. I've worked as a mechanic ever since, from the end of high school and all through university. When I started my career as a Prosthetist-Orthotist, I kept the bikes going, working on my own and travelling as a tour mechanic with Wide Open Road Cycling in Europe, Japan and Australia. In 2020, during COVID, I started my own bike brand, Heiden Cycle Works, designing and building custom bespoke bikes myself. I've also created and adapted bikes for people with disabilities. What I enjoy most is passing on what I know, and I'd love to bring that to PUSH!, helping young people build their own bikes and the confidence that comes with it.</w:t>
      </w:r>
    </w:p>
    <w:p>
      <w:pPr>
        <w:keepNext/>
        <w:spacing w:before="160" w:after="80"/>
        <w:pBdr>
          <w:bottom w:val="single" w:sz="6" w:space="1" w:color="1F5F8B"/>
        </w:pBdr>
      </w:pPr>
      <w:r>
        <w:rPr>
          <w:b/>
          <w:color w:val="1F5F8B"/>
          <w:sz w:val="23"/>
        </w:rPr>
        <w:t>KEY SKILLS</w:t>
      </w:r>
    </w:p>
    <w:p>
      <w:pPr>
        <w:pStyle w:val="ListBullet"/>
        <w:spacing w:after="20"/>
        <w:ind w:left="340"/>
      </w:pPr>
      <w:r>
        <w:rPr>
          <w:b/>
        </w:rPr>
        <w:t>Bicycle mechanics:</w:t>
      </w:r>
      <w:r>
        <w:t xml:space="preserve"> full servicing, diagnosis and repair of road, mountain, hybrid, kids' and e-bikes; complete bike builds from the frame up, including custom frame building; brakes, gears, drivetrains, wheels, hubs and bearings.</w:t>
      </w:r>
    </w:p>
    <w:p>
      <w:pPr>
        <w:pStyle w:val="ListBullet"/>
        <w:spacing w:after="20"/>
        <w:ind w:left="340"/>
      </w:pPr>
      <w:r>
        <w:rPr>
          <w:b/>
        </w:rPr>
        <w:t>Adaptive bikes:</w:t>
      </w:r>
      <w:r>
        <w:t xml:space="preserve"> creating and adapting bikes for people with disabilities, drawing on my orthotics background.</w:t>
      </w:r>
    </w:p>
    <w:p>
      <w:pPr>
        <w:pStyle w:val="ListBullet"/>
        <w:spacing w:after="20"/>
        <w:ind w:left="340"/>
      </w:pPr>
      <w:r>
        <w:rPr>
          <w:b/>
        </w:rPr>
        <w:t>Safety checks and refurbishment:</w:t>
      </w:r>
      <w:r>
        <w:t xml:space="preserve"> inspecting and refurbishing second-hand bikes so they're safe and roadworthy, and making the most of donated and recycled parts.</w:t>
      </w:r>
    </w:p>
    <w:p>
      <w:pPr>
        <w:pStyle w:val="ListBullet"/>
        <w:spacing w:after="20"/>
        <w:ind w:left="340"/>
      </w:pPr>
      <w:r>
        <w:rPr>
          <w:b/>
        </w:rPr>
        <w:t>Workshop management:</w:t>
      </w:r>
      <w:r>
        <w:t xml:space="preserve"> running workshops, including tool and equipment upkeep, parts inventory and ordering, workflow and workplace safety.</w:t>
      </w:r>
    </w:p>
    <w:p>
      <w:pPr>
        <w:pStyle w:val="ListBullet"/>
        <w:spacing w:after="20"/>
        <w:ind w:left="340"/>
      </w:pPr>
      <w:r>
        <w:rPr>
          <w:b/>
        </w:rPr>
        <w:t>Teaching and mentoring:</w:t>
      </w:r>
      <w:r>
        <w:t xml:space="preserve"> mentoring junior and new technicians, and breaking complex tasks into simple, achievable steps. I'm patient, encouraging and good at building confidence.</w:t>
      </w:r>
    </w:p>
    <w:p>
      <w:pPr>
        <w:pStyle w:val="ListBullet"/>
        <w:spacing w:after="20"/>
        <w:ind w:left="340"/>
      </w:pPr>
      <w:r>
        <w:rPr>
          <w:b/>
        </w:rPr>
        <w:t>Making and fabrication:</w:t>
      </w:r>
      <w:r>
        <w:t xml:space="preserve"> carbon frame building, design and problem-solving, including Fusion 360 CAD and 3D printing (FDM, SLA, SLS). I love inventing, building and improving things.</w:t>
      </w:r>
    </w:p>
    <w:p>
      <w:pPr>
        <w:keepNext/>
        <w:spacing w:before="160" w:after="80"/>
        <w:pBdr>
          <w:bottom w:val="single" w:sz="6" w:space="1" w:color="1F5F8B"/>
        </w:pBdr>
      </w:pPr>
      <w:r>
        <w:rPr>
          <w:b/>
          <w:color w:val="1F5F8B"/>
          <w:sz w:val="23"/>
        </w:rPr>
        <w:t>BICYCLE INDUSTRY EXPERIENCE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Founder / Frame Builder and Bicycle Technician</w:t>
      </w:r>
      <w:r>
        <w:rPr>
          <w:color w:val="555555"/>
          <w:sz w:val="20"/>
        </w:rPr>
        <w:tab/>
        <w:t>2020 – Present</w:t>
      </w:r>
    </w:p>
    <w:p>
      <w:pPr>
        <w:keepNext/>
        <w:spacing w:after="40"/>
      </w:pPr>
      <w:r>
        <w:rPr>
          <w:i/>
          <w:color w:val="555555"/>
        </w:rPr>
        <w:t>Heiden Cycle Works, Brisbane QLD</w:t>
      </w:r>
    </w:p>
    <w:p>
      <w:pPr>
        <w:pStyle w:val="ListBullet"/>
        <w:spacing w:after="20"/>
        <w:ind w:left="340"/>
      </w:pPr>
      <w:r>
        <w:t>Founded the business. I design and build custom bicycle frames from carbon tubes joined with 3D-printed lugs, which I design myself.</w:t>
      </w:r>
    </w:p>
    <w:p>
      <w:pPr>
        <w:pStyle w:val="ListBullet"/>
        <w:spacing w:after="20"/>
        <w:ind w:left="340"/>
      </w:pPr>
      <w:r>
        <w:t>Build, service and repair all kinds of bikes, from entry-level commuters to high-end race bikes.</w:t>
      </w:r>
    </w:p>
    <w:p>
      <w:pPr>
        <w:pStyle w:val="ListBullet"/>
        <w:spacing w:after="20"/>
        <w:ind w:left="340"/>
      </w:pPr>
      <w:r>
        <w:t>Diagnose faults, quote the work and complete repairs to a high safety standard.</w:t>
      </w:r>
    </w:p>
    <w:p>
      <w:pPr>
        <w:pStyle w:val="ListBullet"/>
        <w:spacing w:after="20"/>
        <w:ind w:left="340"/>
      </w:pPr>
      <w:r>
        <w:t>Run every part of the business, including customer service, sourcing and ordering parts, workshop and tool upkeep, and accounts.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Travelling Tour Mechanic</w:t>
      </w:r>
      <w:r>
        <w:rPr>
          <w:color w:val="555555"/>
          <w:sz w:val="20"/>
        </w:rPr>
        <w:tab/>
        <w:t>2016 – Present (tours each year)</w:t>
      </w:r>
    </w:p>
    <w:p>
      <w:pPr>
        <w:keepNext/>
        <w:spacing w:after="40"/>
      </w:pPr>
      <w:r>
        <w:rPr>
          <w:i/>
          <w:color w:val="555555"/>
        </w:rPr>
        <w:t>Wide Open Road Cycling</w:t>
      </w:r>
    </w:p>
    <w:p>
      <w:pPr>
        <w:pStyle w:val="ListBullet"/>
        <w:spacing w:after="20"/>
        <w:ind w:left="340"/>
      </w:pPr>
      <w:r>
        <w:t>Travel with multi-day cycling tours in Europe, Japan and Australia each year and maintain every bike on the tour.</w:t>
      </w:r>
    </w:p>
    <w:p>
      <w:pPr>
        <w:pStyle w:val="ListBullet"/>
        <w:spacing w:after="20"/>
        <w:ind w:left="340"/>
      </w:pPr>
      <w:r>
        <w:t>Do daily safety checks, servicing and roadside repairs from a mobile workshop, often with limited tools and parts.</w:t>
      </w:r>
    </w:p>
    <w:p>
      <w:pPr>
        <w:pStyle w:val="ListBullet"/>
        <w:spacing w:after="20"/>
        <w:ind w:left="340"/>
      </w:pPr>
      <w:r>
        <w:t>Friendly, helpful point of contact for riders of all abilities, keeping them safe and riding.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Bicycle Mechanic</w:t>
      </w:r>
      <w:r>
        <w:rPr>
          <w:color w:val="555555"/>
          <w:sz w:val="20"/>
        </w:rPr>
        <w:tab/>
        <w:t>2009 – 2015</w:t>
      </w:r>
    </w:p>
    <w:p>
      <w:pPr>
        <w:keepNext/>
        <w:spacing w:after="40"/>
      </w:pPr>
      <w:r>
        <w:rPr>
          <w:i/>
          <w:color w:val="555555"/>
        </w:rPr>
        <w:t>The Ride Cycles, Kew VIC</w:t>
      </w:r>
    </w:p>
    <w:p>
      <w:pPr>
        <w:pStyle w:val="ListBullet"/>
        <w:spacing w:after="20"/>
        <w:ind w:left="340"/>
      </w:pPr>
      <w:r>
        <w:t>Workshop mechanic in a busy retail bike shop: servicing, repairs, new bike builds and customer service.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Volunteer Mechanic – Great Victorian Bike Ride</w:t>
      </w:r>
      <w:r>
        <w:rPr>
          <w:color w:val="555555"/>
          <w:sz w:val="20"/>
        </w:rPr>
        <w:tab/>
        <w:t>2008 – 2015</w:t>
      </w:r>
    </w:p>
    <w:p>
      <w:pPr>
        <w:keepNext/>
        <w:spacing w:after="40"/>
      </w:pPr>
      <w:r>
        <w:rPr>
          <w:i/>
          <w:color w:val="555555"/>
        </w:rPr>
        <w:t>Warrandyte High School, VIC</w:t>
      </w:r>
    </w:p>
    <w:p>
      <w:pPr>
        <w:pStyle w:val="ListBullet"/>
        <w:spacing w:after="20"/>
        <w:ind w:left="340"/>
      </w:pPr>
      <w:r>
        <w:t>Registered mechanic for the school's student team over eight years, keeping students' bikes running on a multi-day ride.</w:t>
      </w:r>
    </w:p>
    <w:p>
      <w:pPr>
        <w:pStyle w:val="ListBullet"/>
        <w:spacing w:after="20"/>
        <w:ind w:left="340"/>
      </w:pPr>
      <w:r>
        <w:t>Worked alongside students and teachers, keeping young riders safe and on the road.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Volunteer Mechanic and Support Crew – Lesa Ashford</w:t>
      </w:r>
      <w:r>
        <w:rPr>
          <w:color w:val="555555"/>
          <w:sz w:val="20"/>
        </w:rPr>
        <w:tab/>
        <w:t>2023</w:t>
      </w:r>
    </w:p>
    <w:p>
      <w:pPr>
        <w:keepNext w:val="0"/>
        <w:spacing w:after="40"/>
      </w:pPr>
      <w:r>
        <w:rPr>
          <w:i/>
          <w:color w:val="555555"/>
        </w:rPr>
        <w:t>Solo world-record attempt: first and fastest woman to cycle around Australia</w:t>
      </w:r>
    </w:p>
    <w:p>
      <w:pPr>
        <w:keepNext/>
        <w:spacing w:before="160" w:after="80"/>
        <w:pBdr>
          <w:bottom w:val="single" w:sz="6" w:space="1" w:color="1F5F8B"/>
        </w:pBdr>
      </w:pPr>
      <w:r>
        <w:rPr>
          <w:b/>
          <w:color w:val="1F5F8B"/>
          <w:sz w:val="23"/>
        </w:rPr>
        <w:t>PROFESSIONAL EXPERIENCE – PROSTHETICS AND ORTHOTICS</w:t>
      </w:r>
    </w:p>
    <w:p>
      <w:pPr>
        <w:spacing w:after="60"/>
      </w:pPr>
      <w:r>
        <w:rPr>
          <w:i/>
        </w:rPr>
        <w:t>Ten years as a Prosthetist-Orthotist and technician in Australia, Sweden and Norway, building custom devices by hand.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Sole Owner / Principal Orthotist</w:t>
      </w:r>
      <w:r>
        <w:rPr>
          <w:color w:val="555555"/>
          <w:sz w:val="20"/>
        </w:rPr>
        <w:tab/>
        <w:t>Oct 2026 – Present</w:t>
      </w:r>
    </w:p>
    <w:p>
      <w:pPr>
        <w:keepNext w:val="0"/>
        <w:spacing w:after="40"/>
      </w:pPr>
      <w:r>
        <w:rPr>
          <w:i/>
          <w:color w:val="555555"/>
        </w:rPr>
        <w:t>Roam Orthotics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Senior Orthotist</w:t>
      </w:r>
      <w:r>
        <w:rPr>
          <w:color w:val="555555"/>
          <w:sz w:val="20"/>
        </w:rPr>
        <w:tab/>
        <w:t>Jan 2026 – Sep 2026</w:t>
      </w:r>
    </w:p>
    <w:p>
      <w:pPr>
        <w:keepNext/>
        <w:spacing w:after="40"/>
      </w:pPr>
      <w:r>
        <w:rPr>
          <w:i/>
          <w:color w:val="555555"/>
        </w:rPr>
        <w:t>Ability Made</w:t>
      </w:r>
    </w:p>
    <w:p>
      <w:pPr>
        <w:pStyle w:val="ListBullet"/>
        <w:spacing w:after="20"/>
        <w:ind w:left="340"/>
      </w:pPr>
      <w:r>
        <w:t>Senior orthotic role delivering custom orthoses made with digital scanning and design.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Senior Prosthetist/Orthotist</w:t>
      </w:r>
      <w:r>
        <w:rPr>
          <w:color w:val="555555"/>
          <w:sz w:val="20"/>
        </w:rPr>
        <w:tab/>
        <w:t>May 2025 – Mar 2026</w:t>
      </w:r>
    </w:p>
    <w:p>
      <w:pPr>
        <w:keepNext/>
        <w:spacing w:after="40"/>
      </w:pPr>
      <w:r>
        <w:rPr>
          <w:i/>
          <w:color w:val="555555"/>
        </w:rPr>
        <w:t>Princess Alexandra Hospital, Woolloongabba QLD</w:t>
      </w:r>
    </w:p>
    <w:p>
      <w:pPr>
        <w:pStyle w:val="ListBullet"/>
        <w:spacing w:after="20"/>
        <w:ind w:left="340"/>
      </w:pPr>
      <w:r>
        <w:t>Manage complex inpatient and outpatient cases as part of a multidisciplinary team, and lead quality assurance projects.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Senior Orthotic Technician and Head of Digital Design</w:t>
      </w:r>
      <w:r>
        <w:rPr>
          <w:color w:val="555555"/>
          <w:sz w:val="20"/>
        </w:rPr>
        <w:tab/>
        <w:t>Jan 2024 – Present</w:t>
      </w:r>
    </w:p>
    <w:p>
      <w:pPr>
        <w:keepNext/>
        <w:spacing w:after="40"/>
      </w:pPr>
      <w:r>
        <w:rPr>
          <w:i/>
          <w:color w:val="555555"/>
        </w:rPr>
        <w:t>Queensland Orthotic Lab, Capalaba QLD</w:t>
      </w:r>
    </w:p>
    <w:p>
      <w:pPr>
        <w:pStyle w:val="ListBullet"/>
        <w:spacing w:after="20"/>
        <w:ind w:left="340"/>
      </w:pPr>
      <w:r>
        <w:t>Hands-on fabrication in a busy production workshop. I mentor and train junior and new technicians.</w:t>
      </w:r>
    </w:p>
    <w:p>
      <w:pPr>
        <w:pStyle w:val="ListBullet"/>
        <w:spacing w:after="20"/>
        <w:ind w:left="340"/>
      </w:pPr>
      <w:r>
        <w:t>Introduced 3D scanning, modelling and printing into the lab's manufacturing process.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Senior Clinical Orthotist and Technician</w:t>
      </w:r>
      <w:r>
        <w:rPr>
          <w:color w:val="555555"/>
          <w:sz w:val="20"/>
        </w:rPr>
        <w:tab/>
        <w:t>Oct 2018 – Mar 2023</w:t>
      </w:r>
    </w:p>
    <w:p>
      <w:pPr>
        <w:keepNext w:val="0"/>
        <w:spacing w:after="40"/>
      </w:pPr>
      <w:r>
        <w:rPr>
          <w:i/>
          <w:color w:val="555555"/>
        </w:rPr>
        <w:t>Orthotic Motion Pty Ltd, Geelong VIC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Prosthetist-Orthotist and Technician</w:t>
      </w:r>
      <w:r>
        <w:rPr>
          <w:color w:val="555555"/>
          <w:sz w:val="20"/>
        </w:rPr>
        <w:tab/>
        <w:t>Aug 2017 – Aug 2018</w:t>
      </w:r>
    </w:p>
    <w:p>
      <w:pPr>
        <w:keepNext w:val="0"/>
        <w:spacing w:after="40"/>
      </w:pPr>
      <w:r>
        <w:rPr>
          <w:i/>
          <w:color w:val="555555"/>
        </w:rPr>
        <w:t>Drevelin Ortopedi AB, Bergen, Norway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Prosthetist-Orthotist and Technician</w:t>
      </w:r>
      <w:r>
        <w:rPr>
          <w:color w:val="555555"/>
          <w:sz w:val="20"/>
        </w:rPr>
        <w:tab/>
        <w:t>Feb 2016 – Aug 2017</w:t>
      </w:r>
    </w:p>
    <w:p>
      <w:pPr>
        <w:keepNext w:val="0"/>
        <w:spacing w:after="40"/>
      </w:pPr>
      <w:r>
        <w:rPr>
          <w:i/>
          <w:color w:val="555555"/>
        </w:rPr>
        <w:t>Optopedia Ortopediteknisk AS, Stockholm, Sweden</w:t>
      </w:r>
    </w:p>
    <w:p>
      <w:pPr>
        <w:keepNext/>
        <w:spacing w:before="160" w:after="80"/>
        <w:pBdr>
          <w:bottom w:val="single" w:sz="6" w:space="1" w:color="1F5F8B"/>
        </w:pBdr>
      </w:pPr>
      <w:r>
        <w:rPr>
          <w:b/>
          <w:color w:val="1F5F8B"/>
          <w:sz w:val="23"/>
        </w:rPr>
        <w:t>EDUCATION AND TRAINING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Bachelor of Health Science / Master of Clinical Prosthetics and Orthotics</w:t>
      </w:r>
      <w:r>
        <w:rPr>
          <w:color w:val="555555"/>
          <w:sz w:val="20"/>
        </w:rPr>
        <w:tab/>
        <w:t>2012 – 2015</w:t>
      </w:r>
    </w:p>
    <w:p>
      <w:pPr>
        <w:keepNext w:val="0"/>
        <w:spacing w:after="40"/>
      </w:pPr>
      <w:r>
        <w:rPr>
          <w:i/>
          <w:color w:val="555555"/>
        </w:rPr>
        <w:t>La Trobe University, Bundoora VIC</w:t>
      </w:r>
    </w:p>
    <w:p>
      <w:pPr>
        <w:keepNext/>
        <w:tabs>
          <w:tab w:pos="9751" w:val="right"/>
        </w:tabs>
        <w:spacing w:before="100" w:after="0"/>
      </w:pPr>
      <w:r>
        <w:rPr>
          <w:b/>
        </w:rPr>
        <w:t>Cultural Exchange Program</w:t>
      </w:r>
      <w:r>
        <w:rPr>
          <w:color w:val="555555"/>
          <w:sz w:val="20"/>
        </w:rPr>
        <w:tab/>
        <w:t>Jan 2014 – Jul 2014</w:t>
      </w:r>
    </w:p>
    <w:p>
      <w:pPr>
        <w:keepNext w:val="0"/>
        <w:spacing w:after="40"/>
      </w:pPr>
      <w:r>
        <w:rPr>
          <w:i/>
          <w:color w:val="555555"/>
        </w:rPr>
        <w:t>Jönköping University, Sweden</w:t>
      </w:r>
    </w:p>
    <w:p>
      <w:pPr>
        <w:pStyle w:val="ListBullet"/>
        <w:spacing w:after="20"/>
        <w:ind w:left="340"/>
      </w:pPr>
      <w:r>
        <w:rPr>
          <w:b/>
        </w:rPr>
        <w:t>Professional development:</w:t>
      </w:r>
      <w:r>
        <w:t xml:space="preserve"> founding member of the Digital Limb Collective; participant at the 2016 ISPO European Congress.</w:t>
      </w:r>
    </w:p>
    <w:p>
      <w:pPr>
        <w:keepNext/>
        <w:spacing w:before="160" w:after="80"/>
        <w:pBdr>
          <w:bottom w:val="single" w:sz="6" w:space="1" w:color="1F5F8B"/>
        </w:pBdr>
      </w:pPr>
      <w:r>
        <w:rPr>
          <w:b/>
          <w:color w:val="1F5F8B"/>
          <w:sz w:val="23"/>
        </w:rPr>
        <w:t>COMMUNITY AND VOLUNTEERING</w:t>
      </w:r>
    </w:p>
    <w:p>
      <w:pPr>
        <w:pStyle w:val="ListBullet"/>
        <w:spacing w:after="20"/>
        <w:ind w:left="340"/>
      </w:pPr>
      <w:r>
        <w:t>Veterans International Cambodia, Phnom Penh (2015): volunteered building and fitting low-cost prostheses with limited resources.</w:t>
      </w:r>
    </w:p>
    <w:p>
      <w:pPr>
        <w:pStyle w:val="ListBullet"/>
        <w:spacing w:after="20"/>
        <w:ind w:left="340"/>
      </w:pPr>
      <w:r>
        <w:t>Regular volunteer at Edgar's Mission animal sanctuary, Lancefield VIC.</w:t>
      </w:r>
    </w:p>
    <w:p>
      <w:pPr>
        <w:pStyle w:val="ListBullet"/>
        <w:spacing w:after="20"/>
        <w:ind w:left="340"/>
      </w:pPr>
      <w:r>
        <w:t>Oxfam Trailwalker, Taupō NZ (2013): our team raised $15,000.</w:t>
      </w:r>
    </w:p>
    <w:p>
      <w:pPr>
        <w:pStyle w:val="ListBullet"/>
        <w:spacing w:after="20"/>
        <w:ind w:left="340"/>
      </w:pPr>
      <w:r>
        <w:t>Relay For Life participant (2009–2012); Australian Red Cross door-knock appeal volunteer (2009–2013).</w:t>
      </w:r>
    </w:p>
    <w:p>
      <w:pPr>
        <w:keepNext/>
        <w:spacing w:before="160" w:after="80"/>
        <w:pBdr>
          <w:bottom w:val="single" w:sz="6" w:space="1" w:color="1F5F8B"/>
        </w:pBdr>
      </w:pPr>
      <w:r>
        <w:rPr>
          <w:b/>
          <w:color w:val="1F5F8B"/>
          <w:sz w:val="23"/>
        </w:rPr>
        <w:t>OTHER INFORMATION</w:t>
      </w:r>
    </w:p>
    <w:p>
      <w:pPr>
        <w:pStyle w:val="ListBullet"/>
        <w:spacing w:after="20"/>
        <w:ind w:left="340"/>
      </w:pPr>
      <w:r>
        <w:rPr>
          <w:b/>
        </w:rPr>
        <w:t>Screening checks:</w:t>
      </w:r>
      <w:r>
        <w:t xml:space="preserve"> current Queensland Blue Card (held a Working with Children Check for 10+ years) and current NDIS Worker Screening Check (Yellow Card).</w:t>
      </w:r>
    </w:p>
    <w:p>
      <w:pPr>
        <w:pStyle w:val="ListBullet"/>
        <w:spacing w:after="20"/>
        <w:ind w:left="340"/>
      </w:pPr>
      <w:r>
        <w:rPr>
          <w:b/>
        </w:rPr>
        <w:t>Languages:</w:t>
      </w:r>
      <w:r>
        <w:t xml:space="preserve"> English (native), Swedish and Norwegian (proficient).</w:t>
      </w:r>
    </w:p>
    <w:p>
      <w:pPr>
        <w:pStyle w:val="ListBullet"/>
        <w:spacing w:after="20"/>
        <w:ind w:left="340"/>
      </w:pPr>
      <w:r>
        <w:rPr>
          <w:b/>
        </w:rPr>
        <w:t>Computer skills:</w:t>
      </w:r>
      <w:r>
        <w:t xml:space="preserve"> Microsoft Word, Excel, Outlook and PowerPoint; Fusion 360; HTML and CSS.</w:t>
      </w:r>
    </w:p>
    <w:p>
      <w:pPr>
        <w:pStyle w:val="ListBullet"/>
        <w:spacing w:after="20"/>
        <w:ind w:left="340"/>
      </w:pPr>
      <w:r>
        <w:rPr>
          <w:b/>
        </w:rPr>
        <w:t>Interests:</w:t>
      </w:r>
      <w:r>
        <w:t xml:space="preserve"> road, mountain, track and triathlon cycling. I've completed Ironman Melbourne, the 3 Peaks Challenge and the Otway Odyssey. I also enjoy surfing, skiing and camping.</w:t>
      </w:r>
    </w:p>
    <w:p>
      <w:pPr>
        <w:keepNext/>
        <w:spacing w:before="160" w:after="80"/>
        <w:pBdr>
          <w:bottom w:val="single" w:sz="6" w:space="1" w:color="1F5F8B"/>
        </w:pBdr>
      </w:pPr>
      <w:r>
        <w:rPr>
          <w:b/>
          <w:color w:val="1F5F8B"/>
          <w:sz w:val="23"/>
        </w:rPr>
        <w:t>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b/>
              </w:rPr>
              <w:t>Clare Holdsworth</w:t>
            </w:r>
          </w:p>
          <w:p>
            <w:r>
              <w:rPr>
                <w:sz w:val="20"/>
              </w:rPr>
              <w:t>Owner and Tour Operator, Wide Open Road Cycle Tours</w:t>
            </w:r>
          </w:p>
          <w:p>
            <w:r>
              <w:rPr>
                <w:sz w:val="20"/>
              </w:rPr>
              <w:t>wideopenroadcycletours@gmail.com</w:t>
            </w:r>
          </w:p>
        </w:tc>
        <w:tc>
          <w:tcPr>
            <w:tcW w:type="dxa" w:w="5043"/>
          </w:tcPr>
          <w:p>
            <w:r>
              <w:rPr>
                <w:b/>
              </w:rPr>
              <w:t>Liz Heagney</w:t>
            </w:r>
          </w:p>
          <w:p>
            <w:r>
              <w:rPr>
                <w:sz w:val="20"/>
              </w:rPr>
              <w:t>Office Manager, Queensland Orthotic Lab Pty Ltd</w:t>
            </w:r>
          </w:p>
          <w:p>
            <w:r>
              <w:rPr>
                <w:sz w:val="20"/>
              </w:rPr>
              <w:t>0405 328 472  •  Lizheagney38@gmail.com</w:t>
            </w:r>
          </w:p>
        </w:tc>
      </w:tr>
    </w:tbl>
    <w:sectPr w:rsidR="00FC693F" w:rsidRPr="0006063C" w:rsidSect="00034616">
      <w:pgSz w:w="12240" w:h="15840"/>
      <w:pgMar w:top="624" w:right="1077" w:bottom="62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