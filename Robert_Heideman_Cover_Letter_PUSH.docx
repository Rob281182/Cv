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1F5F8B"/>
          <w:sz w:val="44"/>
        </w:rPr>
        <w:t>Robert Heideman</w:t>
      </w:r>
    </w:p>
    <w:p>
      <w:pPr>
        <w:spacing w:after="0"/>
        <w:jc w:val="center"/>
      </w:pPr>
      <w:r>
        <w:rPr>
          <w:b w:val="0"/>
          <w:color w:val="555555"/>
          <w:sz w:val="23"/>
        </w:rPr>
        <w:t>Bicycle Technician  |  Workshop Lead  |  Skills Mentor</w:t>
      </w:r>
    </w:p>
    <w:p>
      <w:pPr>
        <w:spacing w:after="280"/>
        <w:jc w:val="center"/>
        <w:pBdr>
          <w:bottom w:val="single" w:sz="6" w:space="4" w:color="1F5F8B"/>
        </w:pBdr>
      </w:pPr>
      <w:r>
        <w:rPr>
          <w:b w:val="0"/>
          <w:sz w:val="20"/>
        </w:rPr>
        <w:t>Wishart QLD 4122  •  0402 496 428  •  robert@heideman.com.au</w:t>
      </w:r>
    </w:p>
    <w:p>
      <w:pPr>
        <w:spacing w:after="200"/>
      </w:pPr>
      <w:r>
        <w:rPr>
          <w:b w:val="0"/>
        </w:rPr>
        <w:t>26 October 2026</w:t>
      </w:r>
    </w:p>
    <w:p>
      <w:pPr>
        <w:spacing w:after="0"/>
      </w:pPr>
      <w:r>
        <w:rPr>
          <w:b w:val="0"/>
        </w:rPr>
        <w:t>Sarah White</w:t>
      </w:r>
    </w:p>
    <w:p>
      <w:pPr>
        <w:spacing w:after="0"/>
      </w:pPr>
      <w:r>
        <w:rPr>
          <w:b w:val="0"/>
        </w:rPr>
        <w:t>PUSH! Team Leader</w:t>
      </w:r>
    </w:p>
    <w:p>
      <w:pPr>
        <w:spacing w:after="0"/>
      </w:pPr>
      <w:r>
        <w:rPr>
          <w:b w:val="0"/>
        </w:rPr>
        <w:t>Younity Community Services Ltd</w:t>
      </w:r>
    </w:p>
    <w:p>
      <w:pPr>
        <w:spacing w:after="240"/>
      </w:pPr>
      <w:r>
        <w:rPr>
          <w:b w:val="0"/>
        </w:rPr>
        <w:t>Deception Bay QLD</w:t>
      </w:r>
    </w:p>
    <w:p>
      <w:pPr>
        <w:spacing w:after="200"/>
      </w:pPr>
      <w:r>
        <w:rPr>
          <w:b/>
        </w:rPr>
        <w:t>Re: Bicycle Technician – PUSH! Program, Deception Bay</w:t>
      </w:r>
    </w:p>
    <w:p>
      <w:pPr>
        <w:spacing w:after="120"/>
      </w:pPr>
      <w:r>
        <w:t>Dear Sarah,</w:t>
      </w:r>
    </w:p>
    <w:p>
      <w:pPr>
        <w:spacing w:after="120"/>
      </w:pPr>
      <w:r>
        <w:t>I'm excited to apply for the Bicycle Technician role with PUSH! Bikes have been a big part of my life since I was two, and so has sharing what I know about them. A program where young people learn on the tools and ride away proud of what they've built is exactly the kind of work I'd love to be part of.</w:t>
      </w:r>
    </w:p>
    <w:p>
      <w:pPr>
        <w:spacing w:after="120"/>
      </w:pPr>
      <w:r>
        <w:t>I've worked as a bike mechanic for more than 15 years, starting in my local bike shop at 14 and then at The Ride Cycles in Kew. In 2020 I founded Heiden Cycle Works, where I design and build custom frames from carbon tubes and 3D-printed lugs, and build and maintain everything from budget commuters to high-end race bikes. Since 2016 I've also travelled each year as a tour mechanic with Wide Open Road Cycling in Europe, Japan and Australia, keeping every bike on tour running from a mobile kit. Wheel truing, brake and gear adjustment, drivetrain servicing, cable replacement and safety checks are my everyday work. I'm used to running a workshop on my own, fixed or mobile, with risk assessments, equipment checks and safe work practices built in.</w:t>
      </w:r>
    </w:p>
    <w:p>
      <w:pPr>
        <w:spacing w:after="120"/>
      </w:pPr>
      <w:r>
        <w:t>Most recently, as a Senior Orthotist at Ability Made, my work focused on helping young people with disabilities achieve their goals and greater independence, and I mentored other clinicians. That goal-focused way of working fits naturally with PUSH!'s strengths-based approach. Ten years in orthotics has taught me to explain technical things in plain, encouraging language and break big jobs into small steps, adjusting to each person's age and ability. I also spent eight years as the volunteer mechanic for Warrandyte High School's team on the Great Victorian Bike Ride. I'm not a youth worker, but I enjoy being around young people, and I'd love to lead the bike learning alongside your youth workers and cultural mentors, developing the mechanical content for First Gear, Top Gear, Workshop and Pop-Up sessions.</w:t>
      </w:r>
    </w:p>
    <w:p>
      <w:pPr>
        <w:spacing w:after="120"/>
      </w:pPr>
      <w:r>
        <w:t>Running my own businesses has given me the organisational side of the role too: building relationships with referrers and community partners, managing parts and stock, and keeping accurate records and reports. I'd bring that to sourcing donor bikes and contributing to program reporting, and I'm always happy to help out at community events and BBQs.</w:t>
      </w:r>
    </w:p>
    <w:p>
      <w:pPr>
        <w:spacing w:after="120"/>
      </w:pPr>
      <w:r>
        <w:t>I hold a current Queensland Blue Card (I've had a Working with Children Check for over 10 years), a current NDIS Worker Screening Check (Yellow Card) and a current driver licence, and I'm happy to drive the PUSH! van. I'm looking for a part-time role and can commit three days a week, alongside a small orthotics practice I run one to two days a week. I could start from 22 November.</w:t>
      </w:r>
    </w:p>
    <w:p>
      <w:pPr>
        <w:spacing w:after="120"/>
      </w:pPr>
      <w:r>
        <w:t>Thank you for considering my application. I'd welcome the chance to chat about how I could contribute to PUSH!, and I'd be happy to bring along one of my frames to show you what I build.</w:t>
      </w:r>
    </w:p>
    <w:p>
      <w:pPr>
        <w:spacing w:after="360"/>
      </w:pPr>
      <w:r>
        <w:rPr>
          <w:b w:val="0"/>
        </w:rPr>
        <w:t>Kind regards,</w:t>
      </w:r>
    </w:p>
    <w:p>
      <w:pPr>
        <w:spacing w:after="0"/>
      </w:pPr>
      <w:r>
        <w:rPr>
          <w:b/>
        </w:rPr>
        <w:t>Robert Heideman</w:t>
      </w:r>
    </w:p>
    <w:p>
      <w:pPr>
        <w:spacing w:after="0"/>
      </w:pPr>
      <w:r>
        <w:rPr>
          <w:b w:val="0"/>
          <w:color w:val="555555"/>
          <w:sz w:val="20"/>
        </w:rPr>
        <w:t>0402 496 428  •  robert@heideman.com.au</w:t>
      </w:r>
    </w:p>
    <w:sectPr w:rsidR="00FC693F" w:rsidRPr="0006063C" w:rsidSect="00034616">
      <w:pgSz w:w="12240" w:h="15840"/>
      <w:pgMar w:top="737" w:right="1247" w:bottom="73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